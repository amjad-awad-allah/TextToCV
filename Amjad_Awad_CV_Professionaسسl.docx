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E602BF">
        <w:tc>
          <w:tcPr>
            <w:tcW w:w="5256" w:type="dxa"/>
          </w:tcPr>
          <w:p w:rsidR="00E602BF" w:rsidRDefault="007843D1">
            <w:bookmarkStart w:id="0" w:name="_GoBack"/>
            <w:proofErr w:type="spellStart"/>
            <w:r>
              <w:rPr>
                <w:b/>
                <w:color w:val="003366"/>
                <w:sz w:val="44"/>
              </w:rPr>
              <w:t>Amjad</w:t>
            </w:r>
            <w:proofErr w:type="spellEnd"/>
            <w:r>
              <w:rPr>
                <w:b/>
                <w:color w:val="003366"/>
                <w:sz w:val="44"/>
              </w:rPr>
              <w:t xml:space="preserve"> </w:t>
            </w:r>
            <w:proofErr w:type="spellStart"/>
            <w:r>
              <w:rPr>
                <w:b/>
                <w:color w:val="003366"/>
                <w:sz w:val="44"/>
              </w:rPr>
              <w:t>Awad</w:t>
            </w:r>
            <w:proofErr w:type="spellEnd"/>
            <w:r>
              <w:rPr>
                <w:b/>
                <w:color w:val="003366"/>
                <w:sz w:val="44"/>
              </w:rPr>
              <w:t>-Allah</w:t>
            </w:r>
            <w:r>
              <w:rPr>
                <w:b/>
                <w:color w:val="003366"/>
                <w:sz w:val="44"/>
              </w:rPr>
              <w:br/>
            </w:r>
            <w:r>
              <w:rPr>
                <w:sz w:val="20"/>
              </w:rPr>
              <w:t>amjad.awadallah93@gmail.com | +49 163 9055276</w:t>
            </w:r>
            <w:r>
              <w:rPr>
                <w:sz w:val="20"/>
              </w:rPr>
              <w:br/>
              <w:t>45307 Essen (</w:t>
            </w:r>
            <w:proofErr w:type="spellStart"/>
            <w:r>
              <w:rPr>
                <w:sz w:val="20"/>
              </w:rPr>
              <w:t>Großraum</w:t>
            </w:r>
            <w:proofErr w:type="spellEnd"/>
            <w:r>
              <w:rPr>
                <w:sz w:val="20"/>
              </w:rPr>
              <w:t xml:space="preserve"> Gelsenkirchen)</w:t>
            </w:r>
            <w:r>
              <w:rPr>
                <w:sz w:val="20"/>
              </w:rPr>
              <w:br/>
              <w:t>linkedin.com/in/</w:t>
            </w:r>
            <w:proofErr w:type="spellStart"/>
            <w:r>
              <w:rPr>
                <w:sz w:val="20"/>
              </w:rPr>
              <w:t>amjad-awad-allah</w:t>
            </w:r>
            <w:proofErr w:type="spellEnd"/>
            <w:r>
              <w:rPr>
                <w:sz w:val="20"/>
              </w:rPr>
              <w:t xml:space="preserve"> | github.com/</w:t>
            </w:r>
            <w:proofErr w:type="spellStart"/>
            <w:r>
              <w:rPr>
                <w:sz w:val="20"/>
              </w:rPr>
              <w:t>amjad-awad-allah</w:t>
            </w:r>
            <w:proofErr w:type="spellEnd"/>
            <w:r>
              <w:rPr>
                <w:sz w:val="20"/>
              </w:rPr>
              <w:br/>
              <w:t>amjadawadallah.com</w:t>
            </w:r>
          </w:p>
        </w:tc>
        <w:tc>
          <w:tcPr>
            <w:tcW w:w="5256" w:type="dxa"/>
          </w:tcPr>
          <w:p w:rsidR="00E602BF" w:rsidRDefault="007843D1">
            <w:pPr>
              <w:jc w:val="right"/>
            </w:pPr>
            <w:r>
              <w:rPr>
                <w:i/>
                <w:color w:val="787878"/>
              </w:rPr>
              <w:br/>
            </w:r>
            <w:r>
              <w:rPr>
                <w:i/>
                <w:color w:val="787878"/>
              </w:rPr>
              <w:br/>
              <w:t xml:space="preserve">[ </w:t>
            </w:r>
            <w:proofErr w:type="spellStart"/>
            <w:r>
              <w:rPr>
                <w:i/>
                <w:color w:val="787878"/>
              </w:rPr>
              <w:t>Platzhalter</w:t>
            </w:r>
            <w:proofErr w:type="spellEnd"/>
            <w:r>
              <w:rPr>
                <w:i/>
                <w:color w:val="787878"/>
              </w:rPr>
              <w:t xml:space="preserve"> </w:t>
            </w:r>
            <w:proofErr w:type="spellStart"/>
            <w:r>
              <w:rPr>
                <w:i/>
                <w:color w:val="787878"/>
              </w:rPr>
              <w:t>für</w:t>
            </w:r>
            <w:proofErr w:type="spellEnd"/>
            <w:r>
              <w:rPr>
                <w:i/>
                <w:color w:val="787878"/>
              </w:rPr>
              <w:br/>
              <w:t xml:space="preserve"> </w:t>
            </w:r>
            <w:proofErr w:type="spellStart"/>
            <w:r>
              <w:rPr>
                <w:i/>
                <w:color w:val="787878"/>
              </w:rPr>
              <w:t>Bewerbungsfoto</w:t>
            </w:r>
            <w:proofErr w:type="spellEnd"/>
            <w:r>
              <w:rPr>
                <w:i/>
                <w:color w:val="787878"/>
              </w:rPr>
              <w:t xml:space="preserve"> ]</w:t>
            </w:r>
          </w:p>
        </w:tc>
      </w:tr>
    </w:tbl>
    <w:p w:rsidR="00E602BF" w:rsidRDefault="007843D1">
      <w:pPr>
        <w:spacing w:after="40"/>
        <w:jc w:val="center"/>
      </w:pPr>
      <w:r>
        <w:rPr>
          <w:color w:val="C8C8C8"/>
        </w:rPr>
        <w:t>_________________________________________________________________</w:t>
      </w:r>
    </w:p>
    <w:p w:rsidR="00E602BF" w:rsidRPr="007843D1" w:rsidRDefault="007843D1">
      <w:pPr>
        <w:spacing w:before="120" w:after="40"/>
      </w:pPr>
      <w:r>
        <w:rPr>
          <w:b/>
          <w:color w:val="003366"/>
          <w:sz w:val="24"/>
        </w:rPr>
        <w:t>PROFIL</w:t>
      </w:r>
    </w:p>
    <w:p w:rsidR="00E602BF" w:rsidRPr="007843D1" w:rsidRDefault="007843D1">
      <w:pPr>
        <w:spacing w:after="40"/>
        <w:jc w:val="both"/>
        <w:rPr>
          <w:lang w:val="de-DE"/>
        </w:rPr>
      </w:pPr>
      <w:r w:rsidRPr="007843D1">
        <w:rPr>
          <w:sz w:val="20"/>
          <w:lang w:val="de-DE"/>
        </w:rPr>
        <w:t xml:space="preserve">Android-Entwickler mit mehrjähriger Erfahrung in der Entwicklung von Mobile- und Backend-Lösungen für internationale Kunden. Spezialisiert auf Java, </w:t>
      </w:r>
      <w:proofErr w:type="spellStart"/>
      <w:r w:rsidRPr="007843D1">
        <w:rPr>
          <w:sz w:val="20"/>
          <w:lang w:val="de-DE"/>
        </w:rPr>
        <w:t>Kotlin</w:t>
      </w:r>
      <w:proofErr w:type="spellEnd"/>
      <w:r w:rsidRPr="007843D1">
        <w:rPr>
          <w:sz w:val="20"/>
          <w:lang w:val="de-DE"/>
        </w:rPr>
        <w:t xml:space="preserve"> und REST-APIs mit Fokus auf</w:t>
      </w:r>
      <w:r w:rsidRPr="007843D1">
        <w:rPr>
          <w:sz w:val="20"/>
          <w:lang w:val="de-DE"/>
        </w:rPr>
        <w:t xml:space="preserve"> </w:t>
      </w:r>
      <w:proofErr w:type="spellStart"/>
      <w:r w:rsidRPr="007843D1">
        <w:rPr>
          <w:sz w:val="20"/>
          <w:lang w:val="de-DE"/>
        </w:rPr>
        <w:t>wartbare</w:t>
      </w:r>
      <w:proofErr w:type="spellEnd"/>
      <w:r w:rsidRPr="007843D1">
        <w:rPr>
          <w:sz w:val="20"/>
          <w:lang w:val="de-DE"/>
        </w:rPr>
        <w:t xml:space="preserve"> Architekturen und Clean Code. Aktuell in der Umschulung zum Fachinformatiker für Anwendungsentwicklung. Suche ein 11-monatiges Pflichtpraktikum ab Juli 2026 im Bereich Softwareentwicklung.</w:t>
      </w:r>
    </w:p>
    <w:p w:rsidR="00E602BF" w:rsidRPr="007843D1" w:rsidRDefault="007843D1">
      <w:pPr>
        <w:spacing w:before="120" w:after="40"/>
        <w:rPr>
          <w:lang w:val="de-DE"/>
        </w:rPr>
      </w:pPr>
      <w:r w:rsidRPr="007843D1">
        <w:rPr>
          <w:b/>
          <w:color w:val="003366"/>
          <w:sz w:val="24"/>
          <w:lang w:val="de-DE"/>
        </w:rPr>
        <w:t>BERUFSERFAHRUNG</w:t>
      </w:r>
    </w:p>
    <w:p w:rsidR="00E602BF" w:rsidRPr="007843D1" w:rsidRDefault="007843D1">
      <w:pPr>
        <w:spacing w:after="0"/>
        <w:rPr>
          <w:lang w:val="de-DE"/>
        </w:rPr>
      </w:pPr>
      <w:proofErr w:type="spellStart"/>
      <w:r w:rsidRPr="007843D1">
        <w:rPr>
          <w:b/>
          <w:sz w:val="20"/>
          <w:lang w:val="de-DE"/>
        </w:rPr>
        <w:t>Freelance</w:t>
      </w:r>
      <w:proofErr w:type="spellEnd"/>
      <w:r w:rsidRPr="007843D1">
        <w:rPr>
          <w:b/>
          <w:sz w:val="20"/>
          <w:lang w:val="de-DE"/>
        </w:rPr>
        <w:t xml:space="preserve"> Software-Entwickler (Teilzeit) </w:t>
      </w:r>
      <w:r w:rsidRPr="007843D1">
        <w:rPr>
          <w:b/>
          <w:sz w:val="20"/>
          <w:lang w:val="de-DE"/>
        </w:rPr>
        <w:t>| Remote</w:t>
      </w:r>
      <w:r w:rsidRPr="007843D1">
        <w:rPr>
          <w:i/>
          <w:color w:val="646464"/>
          <w:sz w:val="18"/>
          <w:lang w:val="de-DE"/>
        </w:rPr>
        <w:t xml:space="preserve"> | 07/2021 – 05/2025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Entwicklung und Wartung von Android-Anwendungen für Kunden im Nahen Osten.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Integration von REST-APIs und kontinuierliche Optimierung der App-Performance.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Anwendung von Clean-Code-Prinzipien und strukturierten Code-Reviews zur V</w:t>
      </w:r>
      <w:r w:rsidRPr="007843D1">
        <w:rPr>
          <w:sz w:val="20"/>
          <w:lang w:val="de-DE"/>
        </w:rPr>
        <w:t>erbesserung der Code-Qualität.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Parallele Weiterbildung: Umschulung zum Fachinformatiker + Deutschkurse (B1 → B2).</w:t>
      </w:r>
    </w:p>
    <w:p w:rsidR="00E602BF" w:rsidRPr="007843D1" w:rsidRDefault="007843D1">
      <w:pPr>
        <w:spacing w:after="0"/>
        <w:rPr>
          <w:lang w:val="de-DE"/>
        </w:rPr>
      </w:pPr>
      <w:r w:rsidRPr="007843D1">
        <w:rPr>
          <w:b/>
          <w:sz w:val="20"/>
          <w:lang w:val="de-DE"/>
        </w:rPr>
        <w:t>Android-Entwickler | NVS-SOFT, Dubai (VAE)</w:t>
      </w:r>
      <w:r w:rsidRPr="007843D1">
        <w:rPr>
          <w:i/>
          <w:color w:val="646464"/>
          <w:sz w:val="18"/>
          <w:lang w:val="de-DE"/>
        </w:rPr>
        <w:t xml:space="preserve"> | 01/2018 – 09/2021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Entwicklung von Android-Anwendungen für Enterprise-Kunden in VAE und Kuwait.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Be</w:t>
      </w:r>
      <w:r w:rsidRPr="007843D1">
        <w:rPr>
          <w:sz w:val="20"/>
          <w:lang w:val="de-DE"/>
        </w:rPr>
        <w:t>treuung von Softwarelösungen für staatliche Institutionen und große Unternehmen.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Integration und Optimierung von REST-APIs für stabile Datenkommunikation.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Zusammenarbeit mit </w:t>
      </w:r>
      <w:proofErr w:type="spellStart"/>
      <w:r w:rsidRPr="007843D1">
        <w:rPr>
          <w:sz w:val="20"/>
          <w:lang w:val="de-DE"/>
        </w:rPr>
        <w:t>cross</w:t>
      </w:r>
      <w:proofErr w:type="spellEnd"/>
      <w:r w:rsidRPr="007843D1">
        <w:rPr>
          <w:sz w:val="20"/>
          <w:lang w:val="de-DE"/>
        </w:rPr>
        <w:t>-funktionalen Teams im agilen Umfeld.</w:t>
      </w:r>
    </w:p>
    <w:p w:rsidR="00E602BF" w:rsidRPr="007843D1" w:rsidRDefault="007843D1">
      <w:pPr>
        <w:spacing w:after="0"/>
        <w:rPr>
          <w:lang w:val="de-DE"/>
        </w:rPr>
      </w:pPr>
      <w:r w:rsidRPr="007843D1">
        <w:rPr>
          <w:b/>
          <w:sz w:val="20"/>
          <w:lang w:val="de-DE"/>
        </w:rPr>
        <w:t>Android-Entwickler (Remote, Teilzeit) |</w:t>
      </w:r>
      <w:r w:rsidRPr="007843D1">
        <w:rPr>
          <w:b/>
          <w:sz w:val="20"/>
          <w:lang w:val="de-DE"/>
        </w:rPr>
        <w:t xml:space="preserve"> </w:t>
      </w:r>
      <w:proofErr w:type="spellStart"/>
      <w:r w:rsidRPr="007843D1">
        <w:rPr>
          <w:b/>
          <w:sz w:val="20"/>
          <w:lang w:val="de-DE"/>
        </w:rPr>
        <w:t>SmartAngle</w:t>
      </w:r>
      <w:proofErr w:type="spellEnd"/>
      <w:r w:rsidRPr="007843D1">
        <w:rPr>
          <w:b/>
          <w:sz w:val="20"/>
          <w:lang w:val="de-DE"/>
        </w:rPr>
        <w:t>, Irak</w:t>
      </w:r>
      <w:r w:rsidRPr="007843D1">
        <w:rPr>
          <w:i/>
          <w:color w:val="646464"/>
          <w:sz w:val="18"/>
          <w:lang w:val="de-DE"/>
        </w:rPr>
        <w:t xml:space="preserve"> | 05/2020 – 03/2021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Umsetzung von Mobile-Lösungen im E-Learning- und </w:t>
      </w:r>
      <w:proofErr w:type="spellStart"/>
      <w:r w:rsidRPr="007843D1">
        <w:rPr>
          <w:sz w:val="20"/>
          <w:lang w:val="de-DE"/>
        </w:rPr>
        <w:t>Social</w:t>
      </w:r>
      <w:proofErr w:type="spellEnd"/>
      <w:r w:rsidRPr="007843D1">
        <w:rPr>
          <w:sz w:val="20"/>
          <w:lang w:val="de-DE"/>
        </w:rPr>
        <w:t>-Bereich mit internationalen Teams.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Anforderungsanalyse und kundenspezifische Implementierung von Features.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Enge Abstimmung mit Kunden zur präzisen Umsetzung </w:t>
      </w:r>
      <w:r w:rsidRPr="007843D1">
        <w:rPr>
          <w:sz w:val="20"/>
          <w:lang w:val="de-DE"/>
        </w:rPr>
        <w:t>technischer Spezifikationen.</w:t>
      </w:r>
    </w:p>
    <w:p w:rsidR="00E602BF" w:rsidRPr="007843D1" w:rsidRDefault="007843D1">
      <w:pPr>
        <w:spacing w:after="0"/>
        <w:rPr>
          <w:lang w:val="de-DE"/>
        </w:rPr>
      </w:pPr>
      <w:r w:rsidRPr="007843D1">
        <w:rPr>
          <w:b/>
          <w:sz w:val="20"/>
          <w:lang w:val="de-DE"/>
        </w:rPr>
        <w:t>Software-Entwickler | PRO-Tech Group, Syrien</w:t>
      </w:r>
      <w:r w:rsidRPr="007843D1">
        <w:rPr>
          <w:i/>
          <w:color w:val="646464"/>
          <w:sz w:val="18"/>
          <w:lang w:val="de-DE"/>
        </w:rPr>
        <w:t xml:space="preserve"> | 02/2017 – 06/2018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Entwicklung von Mobile- und IPTV-Lösungen (TV-Box) für Internet- und Energieunternehmen.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Integration von </w:t>
      </w:r>
      <w:proofErr w:type="spellStart"/>
      <w:r w:rsidRPr="007843D1">
        <w:rPr>
          <w:sz w:val="20"/>
          <w:lang w:val="de-DE"/>
        </w:rPr>
        <w:t>RESTful</w:t>
      </w:r>
      <w:proofErr w:type="spellEnd"/>
      <w:r w:rsidRPr="007843D1">
        <w:rPr>
          <w:sz w:val="20"/>
          <w:lang w:val="de-DE"/>
        </w:rPr>
        <w:t xml:space="preserve"> APIs und Streaming-Protokollen mit Fokus auf Stab</w:t>
      </w:r>
      <w:r w:rsidRPr="007843D1">
        <w:rPr>
          <w:sz w:val="20"/>
          <w:lang w:val="de-DE"/>
        </w:rPr>
        <w:t>ilität.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Erstellung technischer Dokumentation und Anwendung von Clean-Code-Standards.</w:t>
      </w:r>
    </w:p>
    <w:p w:rsidR="00E602BF" w:rsidRPr="007843D1" w:rsidRDefault="007843D1">
      <w:pPr>
        <w:spacing w:before="120" w:after="40"/>
        <w:rPr>
          <w:lang w:val="de-DE"/>
        </w:rPr>
      </w:pPr>
      <w:r w:rsidRPr="007843D1">
        <w:rPr>
          <w:b/>
          <w:color w:val="003366"/>
          <w:sz w:val="24"/>
          <w:lang w:val="de-DE"/>
        </w:rPr>
        <w:t>AUSBILDUNG</w:t>
      </w:r>
    </w:p>
    <w:p w:rsidR="00E602BF" w:rsidRPr="007843D1" w:rsidRDefault="007843D1">
      <w:pPr>
        <w:spacing w:after="0"/>
        <w:rPr>
          <w:lang w:val="de-DE"/>
        </w:rPr>
      </w:pPr>
      <w:r w:rsidRPr="007843D1">
        <w:rPr>
          <w:b/>
          <w:sz w:val="20"/>
          <w:lang w:val="de-DE"/>
        </w:rPr>
        <w:t>Umschulung zum Fachinformatiker für Anwendungsentwicklung | BFZ Essen</w:t>
      </w:r>
      <w:r w:rsidRPr="007843D1">
        <w:rPr>
          <w:i/>
          <w:color w:val="646464"/>
          <w:sz w:val="18"/>
          <w:lang w:val="de-DE"/>
        </w:rPr>
        <w:t xml:space="preserve"> | 2025 – heute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Schwerpunkt: Objektorientierte Programmierung, Datenbanken, Software-Engine</w:t>
      </w:r>
      <w:r w:rsidRPr="007843D1">
        <w:rPr>
          <w:sz w:val="20"/>
          <w:lang w:val="de-DE"/>
        </w:rPr>
        <w:t>ering, Agile Methoden, moderne Backend-Technologien (in Ausbildung).</w:t>
      </w:r>
    </w:p>
    <w:p w:rsidR="00E602BF" w:rsidRPr="007843D1" w:rsidRDefault="007843D1">
      <w:pPr>
        <w:spacing w:after="0"/>
        <w:rPr>
          <w:lang w:val="de-DE"/>
        </w:rPr>
      </w:pPr>
      <w:proofErr w:type="spellStart"/>
      <w:r w:rsidRPr="007843D1">
        <w:rPr>
          <w:b/>
          <w:sz w:val="20"/>
          <w:lang w:val="de-DE"/>
        </w:rPr>
        <w:t>B.Sc</w:t>
      </w:r>
      <w:proofErr w:type="spellEnd"/>
      <w:r w:rsidRPr="007843D1">
        <w:rPr>
          <w:b/>
          <w:sz w:val="20"/>
          <w:lang w:val="de-DE"/>
        </w:rPr>
        <w:t xml:space="preserve">. Künstliche Intelligenz | </w:t>
      </w:r>
      <w:proofErr w:type="spellStart"/>
      <w:r w:rsidRPr="007843D1">
        <w:rPr>
          <w:b/>
          <w:sz w:val="20"/>
          <w:lang w:val="de-DE"/>
        </w:rPr>
        <w:t>Arab</w:t>
      </w:r>
      <w:proofErr w:type="spellEnd"/>
      <w:r w:rsidRPr="007843D1">
        <w:rPr>
          <w:b/>
          <w:sz w:val="20"/>
          <w:lang w:val="de-DE"/>
        </w:rPr>
        <w:t xml:space="preserve"> International University, Damaskus</w:t>
      </w:r>
      <w:r w:rsidRPr="007843D1">
        <w:rPr>
          <w:i/>
          <w:color w:val="646464"/>
          <w:sz w:val="18"/>
          <w:lang w:val="de-DE"/>
        </w:rPr>
        <w:t xml:space="preserve"> | 2012–2017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Relevante Module: Algorithmen, Datenstrukturen, Grundlagen </w:t>
      </w:r>
      <w:proofErr w:type="spellStart"/>
      <w:r w:rsidRPr="007843D1">
        <w:rPr>
          <w:sz w:val="20"/>
          <w:lang w:val="de-DE"/>
        </w:rPr>
        <w:t>Machine</w:t>
      </w:r>
      <w:proofErr w:type="spellEnd"/>
      <w:r w:rsidRPr="007843D1">
        <w:rPr>
          <w:sz w:val="20"/>
          <w:lang w:val="de-DE"/>
        </w:rPr>
        <w:t xml:space="preserve"> Learning.</w:t>
      </w:r>
    </w:p>
    <w:p w:rsidR="00E602BF" w:rsidRPr="007843D1" w:rsidRDefault="007843D1">
      <w:pPr>
        <w:spacing w:before="120" w:after="40"/>
        <w:rPr>
          <w:lang w:val="de-DE"/>
        </w:rPr>
      </w:pPr>
      <w:r w:rsidRPr="007843D1">
        <w:rPr>
          <w:b/>
          <w:color w:val="003366"/>
          <w:sz w:val="24"/>
          <w:lang w:val="de-DE"/>
        </w:rPr>
        <w:t>TECHNISCHE KENNTNISSE</w:t>
      </w:r>
    </w:p>
    <w:p w:rsidR="00E602BF" w:rsidRPr="007843D1" w:rsidRDefault="007843D1">
      <w:pPr>
        <w:spacing w:after="20"/>
        <w:ind w:left="288"/>
        <w:rPr>
          <w:lang w:val="de-DE"/>
        </w:rPr>
      </w:pPr>
      <w:r w:rsidRPr="007843D1">
        <w:rPr>
          <w:b/>
          <w:sz w:val="20"/>
          <w:lang w:val="de-DE"/>
        </w:rPr>
        <w:t>• Pro</w:t>
      </w:r>
      <w:r w:rsidRPr="007843D1">
        <w:rPr>
          <w:b/>
          <w:sz w:val="20"/>
          <w:lang w:val="de-DE"/>
        </w:rPr>
        <w:t xml:space="preserve">grammiersprachen: </w:t>
      </w:r>
      <w:r w:rsidRPr="007843D1">
        <w:rPr>
          <w:sz w:val="20"/>
          <w:lang w:val="de-DE"/>
        </w:rPr>
        <w:t xml:space="preserve">Sehr gut: Java, </w:t>
      </w:r>
      <w:proofErr w:type="spellStart"/>
      <w:r w:rsidRPr="007843D1">
        <w:rPr>
          <w:sz w:val="20"/>
          <w:lang w:val="de-DE"/>
        </w:rPr>
        <w:t>Kotlin</w:t>
      </w:r>
      <w:proofErr w:type="spellEnd"/>
      <w:r w:rsidRPr="007843D1">
        <w:rPr>
          <w:sz w:val="20"/>
          <w:lang w:val="de-DE"/>
        </w:rPr>
        <w:t xml:space="preserve"> | Gute Kenntnisse: SQL, JavaScript | Grundkenntnisse: Python, C#, Spring Boot (in Ausbildung)</w:t>
      </w:r>
    </w:p>
    <w:p w:rsidR="00E602BF" w:rsidRPr="007843D1" w:rsidRDefault="007843D1">
      <w:pPr>
        <w:spacing w:after="20"/>
        <w:ind w:left="288"/>
        <w:rPr>
          <w:lang w:val="de-DE"/>
        </w:rPr>
      </w:pPr>
      <w:r w:rsidRPr="007843D1">
        <w:rPr>
          <w:b/>
          <w:sz w:val="20"/>
          <w:lang w:val="de-DE"/>
        </w:rPr>
        <w:t xml:space="preserve">• Android-Entwicklung: </w:t>
      </w:r>
      <w:r w:rsidRPr="007843D1">
        <w:rPr>
          <w:sz w:val="20"/>
          <w:lang w:val="de-DE"/>
        </w:rPr>
        <w:t xml:space="preserve">Android SDK, MVVM, MVP, </w:t>
      </w:r>
      <w:proofErr w:type="spellStart"/>
      <w:r w:rsidRPr="007843D1">
        <w:rPr>
          <w:sz w:val="20"/>
          <w:lang w:val="de-DE"/>
        </w:rPr>
        <w:t>Firebase</w:t>
      </w:r>
      <w:proofErr w:type="spellEnd"/>
      <w:r w:rsidRPr="007843D1">
        <w:rPr>
          <w:sz w:val="20"/>
          <w:lang w:val="de-DE"/>
        </w:rPr>
        <w:t xml:space="preserve">, Android Studio, </w:t>
      </w:r>
      <w:proofErr w:type="spellStart"/>
      <w:r w:rsidRPr="007843D1">
        <w:rPr>
          <w:sz w:val="20"/>
          <w:lang w:val="de-DE"/>
        </w:rPr>
        <w:t>Jetpack</w:t>
      </w:r>
      <w:proofErr w:type="spellEnd"/>
      <w:r w:rsidRPr="007843D1">
        <w:rPr>
          <w:sz w:val="20"/>
          <w:lang w:val="de-DE"/>
        </w:rPr>
        <w:t xml:space="preserve"> Components</w:t>
      </w:r>
    </w:p>
    <w:p w:rsidR="00E602BF" w:rsidRPr="007843D1" w:rsidRDefault="007843D1">
      <w:pPr>
        <w:spacing w:after="20"/>
        <w:ind w:left="288"/>
        <w:rPr>
          <w:lang w:val="de-DE"/>
        </w:rPr>
      </w:pPr>
      <w:r w:rsidRPr="007843D1">
        <w:rPr>
          <w:b/>
          <w:sz w:val="20"/>
          <w:lang w:val="de-DE"/>
        </w:rPr>
        <w:t xml:space="preserve">• Backend &amp; APIs: </w:t>
      </w:r>
      <w:r w:rsidRPr="007843D1">
        <w:rPr>
          <w:sz w:val="20"/>
          <w:lang w:val="de-DE"/>
        </w:rPr>
        <w:t>REST API De</w:t>
      </w:r>
      <w:r w:rsidRPr="007843D1">
        <w:rPr>
          <w:sz w:val="20"/>
          <w:lang w:val="de-DE"/>
        </w:rPr>
        <w:t>sign, JSON, HTTP, Grundlagen Backend-Entwicklung</w:t>
      </w:r>
    </w:p>
    <w:p w:rsidR="00E602BF" w:rsidRPr="007843D1" w:rsidRDefault="007843D1">
      <w:pPr>
        <w:spacing w:after="20"/>
        <w:ind w:left="288"/>
        <w:rPr>
          <w:lang w:val="de-DE"/>
        </w:rPr>
      </w:pPr>
      <w:r w:rsidRPr="007843D1">
        <w:rPr>
          <w:b/>
          <w:sz w:val="20"/>
          <w:lang w:val="de-DE"/>
        </w:rPr>
        <w:t xml:space="preserve">• Tools &amp; Methoden: </w:t>
      </w:r>
      <w:proofErr w:type="spellStart"/>
      <w:r w:rsidRPr="007843D1">
        <w:rPr>
          <w:sz w:val="20"/>
          <w:lang w:val="de-DE"/>
        </w:rPr>
        <w:t>Git</w:t>
      </w:r>
      <w:proofErr w:type="spellEnd"/>
      <w:r w:rsidRPr="007843D1">
        <w:rPr>
          <w:sz w:val="20"/>
          <w:lang w:val="de-DE"/>
        </w:rPr>
        <w:t>, CI/CD (</w:t>
      </w:r>
      <w:proofErr w:type="spellStart"/>
      <w:r w:rsidRPr="007843D1">
        <w:rPr>
          <w:sz w:val="20"/>
          <w:lang w:val="de-DE"/>
        </w:rPr>
        <w:t>GitLab</w:t>
      </w:r>
      <w:proofErr w:type="spellEnd"/>
      <w:r w:rsidRPr="007843D1">
        <w:rPr>
          <w:sz w:val="20"/>
          <w:lang w:val="de-DE"/>
        </w:rPr>
        <w:t xml:space="preserve"> CI), Agile/</w:t>
      </w:r>
      <w:proofErr w:type="spellStart"/>
      <w:r w:rsidRPr="007843D1">
        <w:rPr>
          <w:sz w:val="20"/>
          <w:lang w:val="de-DE"/>
        </w:rPr>
        <w:t>Scrum</w:t>
      </w:r>
      <w:proofErr w:type="spellEnd"/>
      <w:r w:rsidRPr="007843D1">
        <w:rPr>
          <w:sz w:val="20"/>
          <w:lang w:val="de-DE"/>
        </w:rPr>
        <w:t xml:space="preserve">, Clean Code, Unit </w:t>
      </w:r>
      <w:proofErr w:type="spellStart"/>
      <w:r w:rsidRPr="007843D1">
        <w:rPr>
          <w:sz w:val="20"/>
          <w:lang w:val="de-DE"/>
        </w:rPr>
        <w:t>Testing</w:t>
      </w:r>
      <w:proofErr w:type="spellEnd"/>
      <w:r w:rsidRPr="007843D1">
        <w:rPr>
          <w:sz w:val="20"/>
          <w:lang w:val="de-DE"/>
        </w:rPr>
        <w:t xml:space="preserve"> (Grundlagen)</w:t>
      </w:r>
    </w:p>
    <w:p w:rsidR="00E602BF" w:rsidRPr="007843D1" w:rsidRDefault="007843D1">
      <w:pPr>
        <w:spacing w:after="20"/>
        <w:ind w:left="288"/>
        <w:rPr>
          <w:lang w:val="de-DE"/>
        </w:rPr>
      </w:pPr>
      <w:r w:rsidRPr="007843D1">
        <w:rPr>
          <w:b/>
          <w:sz w:val="20"/>
          <w:lang w:val="de-DE"/>
        </w:rPr>
        <w:t xml:space="preserve">• Web &amp; Sonstiges: </w:t>
      </w:r>
      <w:r w:rsidRPr="007843D1">
        <w:rPr>
          <w:sz w:val="20"/>
          <w:lang w:val="de-DE"/>
        </w:rPr>
        <w:t xml:space="preserve">HTML5, CSS3, </w:t>
      </w:r>
      <w:proofErr w:type="spellStart"/>
      <w:r w:rsidRPr="007843D1">
        <w:rPr>
          <w:sz w:val="20"/>
          <w:lang w:val="de-DE"/>
        </w:rPr>
        <w:t>Responsive</w:t>
      </w:r>
      <w:proofErr w:type="spellEnd"/>
      <w:r w:rsidRPr="007843D1">
        <w:rPr>
          <w:sz w:val="20"/>
          <w:lang w:val="de-DE"/>
        </w:rPr>
        <w:t xml:space="preserve"> Design, Grundkenntnisse </w:t>
      </w:r>
      <w:proofErr w:type="spellStart"/>
      <w:r w:rsidRPr="007843D1">
        <w:rPr>
          <w:sz w:val="20"/>
          <w:lang w:val="de-DE"/>
        </w:rPr>
        <w:t>Unity</w:t>
      </w:r>
      <w:proofErr w:type="spellEnd"/>
    </w:p>
    <w:p w:rsidR="00E602BF" w:rsidRPr="007843D1" w:rsidRDefault="007843D1">
      <w:pPr>
        <w:spacing w:before="120" w:after="40"/>
        <w:rPr>
          <w:lang w:val="de-DE"/>
        </w:rPr>
      </w:pPr>
      <w:r w:rsidRPr="007843D1">
        <w:rPr>
          <w:b/>
          <w:color w:val="003366"/>
          <w:sz w:val="24"/>
          <w:lang w:val="de-DE"/>
        </w:rPr>
        <w:t>PROJEKTE (AUSWAHL)</w:t>
      </w:r>
    </w:p>
    <w:p w:rsidR="00E602BF" w:rsidRPr="007843D1" w:rsidRDefault="007843D1">
      <w:pPr>
        <w:spacing w:after="0"/>
        <w:rPr>
          <w:lang w:val="de-DE"/>
        </w:rPr>
      </w:pPr>
      <w:proofErr w:type="spellStart"/>
      <w:r w:rsidRPr="007843D1">
        <w:rPr>
          <w:b/>
          <w:sz w:val="20"/>
          <w:lang w:val="de-DE"/>
        </w:rPr>
        <w:t>Tarasol</w:t>
      </w:r>
      <w:proofErr w:type="spellEnd"/>
      <w:r w:rsidRPr="007843D1">
        <w:rPr>
          <w:b/>
          <w:sz w:val="20"/>
          <w:lang w:val="de-DE"/>
        </w:rPr>
        <w:t xml:space="preserve"> – Enterprise</w:t>
      </w:r>
      <w:r w:rsidRPr="007843D1">
        <w:rPr>
          <w:b/>
          <w:sz w:val="20"/>
          <w:lang w:val="de-DE"/>
        </w:rPr>
        <w:t xml:space="preserve"> </w:t>
      </w:r>
      <w:proofErr w:type="spellStart"/>
      <w:r w:rsidRPr="007843D1">
        <w:rPr>
          <w:b/>
          <w:sz w:val="20"/>
          <w:lang w:val="de-DE"/>
        </w:rPr>
        <w:t>Document</w:t>
      </w:r>
      <w:proofErr w:type="spellEnd"/>
      <w:r w:rsidRPr="007843D1">
        <w:rPr>
          <w:b/>
          <w:sz w:val="20"/>
          <w:lang w:val="de-DE"/>
        </w:rPr>
        <w:t xml:space="preserve"> Management (2022)</w:t>
      </w:r>
    </w:p>
    <w:p w:rsidR="00E602BF" w:rsidRDefault="007843D1">
      <w:pPr>
        <w:pStyle w:val="Aufzhlungszeichen"/>
        <w:spacing w:after="20"/>
      </w:pPr>
      <w:r>
        <w:rPr>
          <w:sz w:val="20"/>
        </w:rPr>
        <w:lastRenderedPageBreak/>
        <w:t xml:space="preserve">Tech: Java, </w:t>
      </w:r>
      <w:proofErr w:type="spellStart"/>
      <w:r>
        <w:rPr>
          <w:sz w:val="20"/>
        </w:rPr>
        <w:t>Kotlin</w:t>
      </w:r>
      <w:proofErr w:type="spellEnd"/>
      <w:r>
        <w:rPr>
          <w:sz w:val="20"/>
        </w:rPr>
        <w:t>, Android SDK, REST API, SQLite, MVVM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Rolle: Android-Entwicklung mit Fokus auf Offline-Fähigkeit, Push-Benachrichtigungen und Task-Management.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Ergebnis: Unterstützung papierloser Workflows für aktive Nutzer im </w:t>
      </w:r>
      <w:r w:rsidRPr="007843D1">
        <w:rPr>
          <w:sz w:val="20"/>
          <w:lang w:val="de-DE"/>
        </w:rPr>
        <w:t>Unternehmensumfeld.</w:t>
      </w:r>
    </w:p>
    <w:p w:rsidR="00E602BF" w:rsidRDefault="007843D1">
      <w:pPr>
        <w:spacing w:after="0"/>
      </w:pPr>
      <w:proofErr w:type="spellStart"/>
      <w:r>
        <w:rPr>
          <w:b/>
          <w:sz w:val="20"/>
        </w:rPr>
        <w:t>Arcmate</w:t>
      </w:r>
      <w:proofErr w:type="spellEnd"/>
      <w:r>
        <w:rPr>
          <w:b/>
          <w:sz w:val="20"/>
        </w:rPr>
        <w:t xml:space="preserve"> 9 – Enterprise Repository Client (2021)</w:t>
      </w:r>
    </w:p>
    <w:p w:rsidR="00E602BF" w:rsidRDefault="007843D1">
      <w:pPr>
        <w:pStyle w:val="Aufzhlungszeichen"/>
        <w:spacing w:after="20"/>
      </w:pPr>
      <w:r>
        <w:rPr>
          <w:sz w:val="20"/>
        </w:rPr>
        <w:t>Tech: Java, Android SDK, Enterprise Integration, REST API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Rolle: Implementierung der Suchfunktion und Offline-</w:t>
      </w:r>
      <w:proofErr w:type="spellStart"/>
      <w:r w:rsidRPr="007843D1">
        <w:rPr>
          <w:sz w:val="20"/>
          <w:lang w:val="de-DE"/>
        </w:rPr>
        <w:t>Sync</w:t>
      </w:r>
      <w:proofErr w:type="spellEnd"/>
      <w:r w:rsidRPr="007843D1">
        <w:rPr>
          <w:sz w:val="20"/>
          <w:lang w:val="de-DE"/>
        </w:rPr>
        <w:t xml:space="preserve"> für Dokumenten-</w:t>
      </w:r>
      <w:proofErr w:type="spellStart"/>
      <w:r w:rsidRPr="007843D1">
        <w:rPr>
          <w:sz w:val="20"/>
          <w:lang w:val="de-DE"/>
        </w:rPr>
        <w:t>Repositories</w:t>
      </w:r>
      <w:proofErr w:type="spellEnd"/>
      <w:r w:rsidRPr="007843D1">
        <w:rPr>
          <w:sz w:val="20"/>
          <w:lang w:val="de-DE"/>
        </w:rPr>
        <w:t>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Ergebnis: Nahtlose Integration in bestehende</w:t>
      </w:r>
      <w:r w:rsidRPr="007843D1">
        <w:rPr>
          <w:sz w:val="20"/>
          <w:lang w:val="de-DE"/>
        </w:rPr>
        <w:t xml:space="preserve"> Enterprise-Infrastruktur.</w:t>
      </w:r>
    </w:p>
    <w:p w:rsidR="00E602BF" w:rsidRDefault="007843D1">
      <w:pPr>
        <w:spacing w:after="0"/>
      </w:pPr>
      <w:proofErr w:type="spellStart"/>
      <w:r>
        <w:rPr>
          <w:b/>
          <w:sz w:val="20"/>
        </w:rPr>
        <w:t>Fliesen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Demirel</w:t>
      </w:r>
      <w:proofErr w:type="spellEnd"/>
      <w:r>
        <w:rPr>
          <w:b/>
          <w:sz w:val="20"/>
        </w:rPr>
        <w:t xml:space="preserve"> – Responsive Website (2025)</w:t>
      </w:r>
    </w:p>
    <w:p w:rsidR="00E602BF" w:rsidRDefault="007843D1">
      <w:pPr>
        <w:pStyle w:val="Aufzhlungszeichen"/>
        <w:spacing w:after="20"/>
      </w:pPr>
      <w:r>
        <w:rPr>
          <w:sz w:val="20"/>
        </w:rPr>
        <w:t>Tech: HTML, CSS, JavaScript, Responsive Web Design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Rolle: Umsetzung eines benutzerfreundlichen Designs für Desktop, Tablet und Mobile.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 xml:space="preserve">Ergebnis: Professionelle Webpräsenz zur </w:t>
      </w:r>
      <w:r w:rsidRPr="007843D1">
        <w:rPr>
          <w:sz w:val="20"/>
          <w:lang w:val="de-DE"/>
        </w:rPr>
        <w:t>Präsentation von Referenzprojekten.</w:t>
      </w:r>
    </w:p>
    <w:p w:rsidR="00E602BF" w:rsidRDefault="007843D1">
      <w:pPr>
        <w:spacing w:after="0"/>
      </w:pPr>
      <w:r>
        <w:rPr>
          <w:b/>
          <w:sz w:val="20"/>
        </w:rPr>
        <w:t xml:space="preserve">Road Shield Solutions – </w:t>
      </w:r>
      <w:proofErr w:type="spellStart"/>
      <w:r>
        <w:rPr>
          <w:b/>
          <w:sz w:val="20"/>
        </w:rPr>
        <w:t>Firmenwebsite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seit</w:t>
      </w:r>
      <w:proofErr w:type="spellEnd"/>
      <w:r>
        <w:rPr>
          <w:b/>
          <w:sz w:val="20"/>
        </w:rPr>
        <w:t xml:space="preserve"> 2026)</w:t>
      </w:r>
    </w:p>
    <w:p w:rsidR="00E602BF" w:rsidRDefault="007843D1">
      <w:pPr>
        <w:pStyle w:val="Aufzhlungszeichen"/>
        <w:spacing w:after="20"/>
      </w:pPr>
      <w:r>
        <w:rPr>
          <w:sz w:val="20"/>
        </w:rPr>
        <w:t xml:space="preserve">Tech: HTML, CSS, JavaScript, Responsive Design, </w:t>
      </w:r>
      <w:proofErr w:type="spellStart"/>
      <w:r>
        <w:rPr>
          <w:sz w:val="20"/>
        </w:rPr>
        <w:t>Git</w:t>
      </w:r>
      <w:proofErr w:type="spellEnd"/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Rolle: Frontend-Entwicklung und Content-Management für ein Bauunternehmen in Dubai.</w:t>
      </w:r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Ergebnis: In Entwicklung – Fokus a</w:t>
      </w:r>
      <w:r w:rsidRPr="007843D1">
        <w:rPr>
          <w:sz w:val="20"/>
          <w:lang w:val="de-DE"/>
        </w:rPr>
        <w:t xml:space="preserve">uf UX und </w:t>
      </w:r>
      <w:proofErr w:type="spellStart"/>
      <w:r w:rsidRPr="007843D1">
        <w:rPr>
          <w:sz w:val="20"/>
          <w:lang w:val="de-DE"/>
        </w:rPr>
        <w:t>responsive</w:t>
      </w:r>
      <w:proofErr w:type="spellEnd"/>
      <w:r w:rsidRPr="007843D1">
        <w:rPr>
          <w:sz w:val="20"/>
          <w:lang w:val="de-DE"/>
        </w:rPr>
        <w:t xml:space="preserve"> Darstellung.</w:t>
      </w:r>
    </w:p>
    <w:p w:rsidR="00E602BF" w:rsidRDefault="007843D1">
      <w:pPr>
        <w:spacing w:before="120" w:after="40"/>
      </w:pPr>
      <w:r>
        <w:rPr>
          <w:b/>
          <w:color w:val="003366"/>
          <w:sz w:val="24"/>
        </w:rPr>
        <w:t>ZERTIFIKATE &amp; WEITERBILDUNG</w:t>
      </w:r>
    </w:p>
    <w:p w:rsidR="00E602BF" w:rsidRDefault="007843D1">
      <w:pPr>
        <w:pStyle w:val="Aufzhlungszeichen"/>
        <w:spacing w:after="20"/>
      </w:pPr>
      <w:r>
        <w:rPr>
          <w:sz w:val="20"/>
        </w:rPr>
        <w:t xml:space="preserve">Cisco Networking Academy: Cybersecurity Analyst, Python, JavaScript, </w:t>
      </w:r>
      <w:proofErr w:type="spellStart"/>
      <w:r>
        <w:rPr>
          <w:sz w:val="20"/>
        </w:rPr>
        <w:t>IoT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Grundlagen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Künstliche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Intelligenz</w:t>
      </w:r>
      <w:proofErr w:type="spellEnd"/>
    </w:p>
    <w:p w:rsidR="00E602BF" w:rsidRPr="007843D1" w:rsidRDefault="007843D1">
      <w:pPr>
        <w:pStyle w:val="Aufzhlungszeichen"/>
        <w:spacing w:after="20"/>
        <w:rPr>
          <w:lang w:val="de-DE"/>
        </w:rPr>
      </w:pPr>
      <w:r w:rsidRPr="007843D1">
        <w:rPr>
          <w:sz w:val="20"/>
          <w:lang w:val="de-DE"/>
        </w:rPr>
        <w:t>Deutsch: B2 – Weststadt Akademie (2025) | B1 – DÜS Eckert (2024)</w:t>
      </w:r>
    </w:p>
    <w:p w:rsidR="00E602BF" w:rsidRDefault="007843D1">
      <w:pPr>
        <w:pStyle w:val="Aufzhlungszeichen"/>
        <w:spacing w:after="20"/>
      </w:pPr>
      <w:proofErr w:type="spellStart"/>
      <w:r>
        <w:rPr>
          <w:sz w:val="20"/>
        </w:rPr>
        <w:t>Jobcoaching</w:t>
      </w:r>
      <w:proofErr w:type="spellEnd"/>
      <w:r>
        <w:rPr>
          <w:sz w:val="20"/>
        </w:rPr>
        <w:t xml:space="preserve"> &amp; </w:t>
      </w:r>
      <w:proofErr w:type="spellStart"/>
      <w:r>
        <w:rPr>
          <w:sz w:val="20"/>
        </w:rPr>
        <w:t>Bewerbu</w:t>
      </w:r>
      <w:r>
        <w:rPr>
          <w:sz w:val="20"/>
        </w:rPr>
        <w:t>ngstraining</w:t>
      </w:r>
      <w:proofErr w:type="spellEnd"/>
      <w:r>
        <w:rPr>
          <w:sz w:val="20"/>
        </w:rPr>
        <w:t xml:space="preserve"> – </w:t>
      </w:r>
      <w:proofErr w:type="spellStart"/>
      <w:r>
        <w:rPr>
          <w:sz w:val="20"/>
        </w:rPr>
        <w:t>Weststadt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Akademie</w:t>
      </w:r>
      <w:proofErr w:type="spellEnd"/>
      <w:r>
        <w:rPr>
          <w:sz w:val="20"/>
        </w:rPr>
        <w:t xml:space="preserve"> (2024–2025)</w:t>
      </w:r>
    </w:p>
    <w:p w:rsidR="00E602BF" w:rsidRDefault="007843D1">
      <w:pPr>
        <w:spacing w:before="120" w:after="40"/>
      </w:pPr>
      <w:r>
        <w:rPr>
          <w:b/>
          <w:color w:val="003366"/>
          <w:sz w:val="24"/>
        </w:rPr>
        <w:t>SPRACHEN</w:t>
      </w:r>
    </w:p>
    <w:p w:rsidR="00E602BF" w:rsidRDefault="007843D1">
      <w:pPr>
        <w:pStyle w:val="Aufzhlungszeichen"/>
        <w:spacing w:after="20"/>
      </w:pPr>
      <w:proofErr w:type="spellStart"/>
      <w:r>
        <w:rPr>
          <w:sz w:val="20"/>
        </w:rPr>
        <w:t>Arabisch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Muttersprache</w:t>
      </w:r>
      <w:proofErr w:type="spellEnd"/>
    </w:p>
    <w:p w:rsidR="00E602BF" w:rsidRDefault="007843D1">
      <w:pPr>
        <w:pStyle w:val="Aufzhlungszeichen"/>
        <w:spacing w:after="20"/>
      </w:pPr>
      <w:r>
        <w:rPr>
          <w:sz w:val="20"/>
        </w:rPr>
        <w:t>Deutsch: B2 (</w:t>
      </w:r>
      <w:proofErr w:type="spellStart"/>
      <w:r>
        <w:rPr>
          <w:sz w:val="20"/>
        </w:rPr>
        <w:t>Fortgeschritten</w:t>
      </w:r>
      <w:proofErr w:type="spellEnd"/>
      <w:r>
        <w:rPr>
          <w:sz w:val="20"/>
        </w:rPr>
        <w:t>)</w:t>
      </w:r>
    </w:p>
    <w:p w:rsidR="00E602BF" w:rsidRDefault="007843D1">
      <w:pPr>
        <w:pStyle w:val="Aufzhlungszeichen"/>
        <w:spacing w:after="20"/>
      </w:pPr>
      <w:proofErr w:type="spellStart"/>
      <w:r>
        <w:rPr>
          <w:sz w:val="20"/>
        </w:rPr>
        <w:t>Englisch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Fortgeschritten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Berufssprache</w:t>
      </w:r>
      <w:proofErr w:type="spellEnd"/>
      <w:r>
        <w:rPr>
          <w:sz w:val="20"/>
        </w:rPr>
        <w:t>)</w:t>
      </w:r>
    </w:p>
    <w:p w:rsidR="00E602BF" w:rsidRDefault="007843D1">
      <w:pPr>
        <w:pStyle w:val="Aufzhlungszeichen"/>
        <w:spacing w:after="20"/>
      </w:pPr>
      <w:proofErr w:type="spellStart"/>
      <w:r>
        <w:rPr>
          <w:sz w:val="20"/>
        </w:rPr>
        <w:t>Französisch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Grundkenntnisse</w:t>
      </w:r>
      <w:bookmarkEnd w:id="0"/>
      <w:proofErr w:type="spellEnd"/>
    </w:p>
    <w:sectPr w:rsidR="00E602BF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D4585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14C"/>
    <w:rsid w:val="007843D1"/>
    <w:rsid w:val="00AA1D8D"/>
    <w:rsid w:val="00B47730"/>
    <w:rsid w:val="00CB0664"/>
    <w:rsid w:val="00D72B4E"/>
    <w:rsid w:val="00E602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9B72C"/>
  <w14:defaultImageDpi w14:val="300"/>
  <w15:docId w15:val="{25821A74-B0A5-4550-8404-6D8F9ADB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5C03AD-F9B8-4640-9A35-B6910581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613</Words>
  <Characters>3868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2026-03-31T13:11:00Z</dcterms:modified>
  <cp:category/>
</cp:coreProperties>
</file>